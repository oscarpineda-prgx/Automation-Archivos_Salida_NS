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Documentaci?n - Automatizaci?n NS 2020-2024</w:t>
      </w:r>
    </w:p>
    <w:p>
      <w:pPr>
        <w:pStyle w:val="Heading1"/>
      </w:pPr>
      <w:r>
        <w:t>Definici?n</w:t>
      </w:r>
    </w:p>
    <w:p>
      <w:pPr>
        <w:pStyle w:val="ListBullet"/>
      </w:pPr>
      <w:r>
        <w:t>Script en Python que lee el archivo de entrada Base2.xlsx y genera salidas Excel con m?tricas de nivel de servicio (NS) por proveedor.</w:t>
      </w:r>
    </w:p>
    <w:p>
      <w:pPr>
        <w:pStyle w:val="ListBullet"/>
      </w:pPr>
      <w:r>
        <w:t>Se crean archivos por proveedor con hojas Consolidado y Detalle, adem?s de un archivo global "Resumen Proveedores NS 2020-2024".</w:t>
      </w:r>
    </w:p>
    <w:p>
      <w:pPr>
        <w:pStyle w:val="ListBullet"/>
      </w:pPr>
      <w:r>
        <w:t>Se aplican formatos (logo, t?tulos, encabezados, anchos de columna, formatos num?ricos y de fecha) al exportar.</w:t>
      </w:r>
    </w:p>
    <w:p>
      <w:pPr>
        <w:pStyle w:val="Heading1"/>
      </w:pPr>
      <w:r>
        <w:t>Entradas requeridas</w:t>
      </w:r>
    </w:p>
    <w:p>
      <w:pPr>
        <w:pStyle w:val="ListBullet"/>
      </w:pPr>
      <w:r>
        <w:t>data/input/Base2.xlsx: fuente principal de datos (hoja predeterminada).</w:t>
      </w:r>
    </w:p>
    <w:p>
      <w:pPr>
        <w:pStyle w:val="ListBullet"/>
      </w:pPr>
      <w:r>
        <w:t>data/input/Soriana-Logo.png: logo insertado en las hojas (opcional; si falta se muestra aviso).</w:t>
      </w:r>
    </w:p>
    <w:p>
      <w:pPr>
        <w:pStyle w:val="ListBullet"/>
      </w:pPr>
      <w:r>
        <w:t>Listado de pedidos excluidos configurable en Main.py (EXCLUDED_PEDIDOS).</w:t>
      </w:r>
    </w:p>
    <w:p>
      <w:pPr>
        <w:pStyle w:val="Heading1"/>
      </w:pPr>
      <w:r>
        <w:t>Salidas generadas</w:t>
      </w:r>
    </w:p>
    <w:p>
      <w:pPr>
        <w:pStyle w:val="ListBullet"/>
      </w:pPr>
      <w:r>
        <w:t>Archivos por proveedor en data/output/&lt;proveedor nombre&gt;/ con hojas Consolidado y Detalle.</w:t>
      </w:r>
    </w:p>
    <w:p>
      <w:pPr>
        <w:pStyle w:val="ListBullet"/>
      </w:pPr>
      <w:r>
        <w:t>En Consolidado se agrega un total en la parte superior de "Penalizacion con Imptos".</w:t>
      </w:r>
    </w:p>
    <w:p>
      <w:pPr>
        <w:pStyle w:val="ListBullet"/>
      </w:pPr>
      <w:r>
        <w:t>Archivo global data/output/Resumen Proveedores NS 2020-2024.xlsx con hoja "Resumen" agrupada por Proveedor, Nombre y A?o.</w:t>
      </w:r>
    </w:p>
    <w:p>
      <w:pPr>
        <w:pStyle w:val="Heading1"/>
      </w:pPr>
      <w:r>
        <w:t>C?mo ejecutar</w:t>
      </w:r>
    </w:p>
    <w:p>
      <w:pPr>
        <w:pStyle w:val="ListBullet"/>
      </w:pPr>
      <w:r>
        <w:t>Requisitos: Python 3.10+ con pandas, openpyxl, python-docx.</w:t>
      </w:r>
    </w:p>
    <w:p>
      <w:pPr>
        <w:pStyle w:val="ListBullet"/>
      </w:pPr>
      <w:r>
        <w:t>Instalaci?n r?pida: pip install pandas openpyxl python-docx</w:t>
      </w:r>
    </w:p>
    <w:p>
      <w:pPr>
        <w:pStyle w:val="ListBullet"/>
      </w:pPr>
      <w:r>
        <w:t>Ejecutar desde la ra?z del proyecto: python Main.py</w:t>
      </w:r>
    </w:p>
    <w:p>
      <w:pPr>
        <w:pStyle w:val="ListBullet"/>
      </w:pPr>
      <w:r>
        <w:t>Las salidas se escriben en data/output/.</w:t>
      </w:r>
    </w:p>
    <w:p>
      <w:pPr>
        <w:pStyle w:val="Heading1"/>
      </w:pPr>
      <w:r>
        <w:t>Formato aplicado en Excel</w:t>
      </w:r>
    </w:p>
    <w:p>
      <w:pPr>
        <w:pStyle w:val="ListBullet"/>
      </w:pPr>
      <w:r>
        <w:t>Se insertan logo y t?tulos (proveedor/nombre y leyenda "Nivel de Servicio 2020-2024").</w:t>
      </w:r>
    </w:p>
    <w:p>
      <w:pPr>
        <w:pStyle w:val="ListBullet"/>
      </w:pPr>
      <w:r>
        <w:t>Encabezados con fondo verde y texto en negrita centrado; filas de datos sin l?neas de cuadr?cula visibles.</w:t>
      </w:r>
    </w:p>
    <w:p>
      <w:pPr>
        <w:pStyle w:val="ListBullet"/>
      </w:pPr>
      <w:r>
        <w:t>Columnas num?ricas clave con formato #,##0.00 sin s?mbolo; Fecha Pedido con formato dd/mm/yyyy.</w:t>
      </w:r>
    </w:p>
    <w:p>
      <w:pPr>
        <w:pStyle w:val="ListBullet"/>
      </w:pPr>
      <w:r>
        <w:t>Totales de "Penalizacion con Imptos" visibles arriba en la hoja Consolidado.</w:t>
      </w:r>
    </w:p>
    <w:p>
      <w:pPr>
        <w:pStyle w:val="Heading1"/>
      </w:pPr>
      <w:r>
        <w:t>Notas de configuraci?n</w:t>
      </w:r>
    </w:p>
    <w:p>
      <w:pPr>
        <w:pStyle w:val="ListBullet"/>
      </w:pPr>
      <w:r>
        <w:t>El archivo de entrada por defecto es Base2.xlsx; aj?stalo en Main.py si necesitas otra fuente.</w:t>
      </w:r>
    </w:p>
    <w:p>
      <w:pPr>
        <w:pStyle w:val="ListBullet"/>
      </w:pPr>
      <w:r>
        <w:t>EXCLUDED_PEDIDOS controla los pedidos que se filtran antes de exportar.</w:t>
      </w:r>
    </w:p>
    <w:p>
      <w:pPr>
        <w:pStyle w:val="ListBullet"/>
      </w:pPr>
      <w:r>
        <w:t>Las carpetas data/input y data/output se crean autom?ticamente si no existen.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